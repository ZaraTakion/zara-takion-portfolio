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 w:val="0"/>
        </w:rPr>
        <w:t>Rodrigo Araújo Maciel Pinheiro</w:t>
      </w:r>
    </w:p>
    <w:p>
      <w:pPr>
        <w:spacing w:after="100"/>
      </w:pPr>
      <w:r>
        <w:rPr>
          <w:b/>
        </w:rPr>
        <w:t>Junior Back-End Developer | Python · Django · REST APIs</w:t>
      </w:r>
    </w:p>
    <w:p>
      <w:pPr>
        <w:spacing w:after="140"/>
      </w:pPr>
      <w:r>
        <w:rPr>
          <w:b w:val="0"/>
          <w:color w:val="53626D"/>
          <w:sz w:val="16"/>
        </w:rPr>
        <w:t xml:space="preserve">Cabedelo, PB, Brazil · </w:t>
      </w:r>
      <w:hyperlink r:id="rId9">
        <w:r>
          <w:rPr>
            <w:color w:val="0E718B"/>
          </w:rPr>
          <w:t>rm20022101@gmail.com</w:t>
        </w:r>
      </w:hyperlink>
    </w:p>
    <w:p>
      <w:hyperlink r:id="rId10">
        <w:r>
          <w:rPr>
            <w:color w:val="0E718B"/>
          </w:rPr>
          <w:t>Portfolio</w:t>
        </w:r>
      </w:hyperlink>
      <w:r>
        <w:rPr>
          <w:b w:val="0"/>
        </w:rPr>
        <w:t xml:space="preserve"> · </w:t>
      </w:r>
      <w:hyperlink r:id="rId11">
        <w:r>
          <w:rPr>
            <w:color w:val="0E718B"/>
          </w:rPr>
          <w:t>GitHub ZaraTakion</w:t>
        </w:r>
      </w:hyperlink>
      <w:r>
        <w:rPr>
          <w:b w:val="0"/>
        </w:rPr>
        <w:t xml:space="preserve"> · </w:t>
      </w:r>
      <w:hyperlink r:id="rId12">
        <w:r>
          <w:rPr>
            <w:color w:val="0E718B"/>
          </w:rPr>
          <w:t>LinkedIn</w:t>
        </w:r>
      </w:hyperlink>
    </w:p>
    <w:p>
      <w:pPr>
        <w:pStyle w:val="Heading2"/>
      </w:pPr>
      <w:r>
        <w:rPr>
          <w:b w:val="0"/>
        </w:rPr>
        <w:t>Summary</w:t>
      </w:r>
    </w:p>
    <w:p>
      <w:r>
        <w:rPr>
          <w:b w:val="0"/>
        </w:rPr>
        <w:t>Internet Systems Technology graduate focused on Python back-end development and seeking my first professional opportunity. I build personal and academic projects with REST APIs, JWT authentication, permissions, relational databases and automated tests. React and TypeScript complement my web application integration skills.</w:t>
      </w:r>
    </w:p>
    <w:p>
      <w:pPr>
        <w:pStyle w:val="Heading2"/>
      </w:pPr>
      <w:r>
        <w:rPr>
          <w:b w:val="0"/>
        </w:rPr>
        <w:t>Technical skills</w:t>
      </w:r>
    </w:p>
    <w:p>
      <w:r>
        <w:rPr>
          <w:b/>
        </w:rPr>
        <w:t>Back end:</w:t>
      </w:r>
      <w:r>
        <w:rPr>
          <w:b w:val="0"/>
        </w:rPr>
        <w:t xml:space="preserve"> Python, Django, Django REST Framework, FastAPI, Pydantic, REST APIs, JWT and OpenAPI.</w:t>
      </w:r>
    </w:p>
    <w:p>
      <w:r>
        <w:rPr>
          <w:b/>
        </w:rPr>
        <w:t>Data and quality:</w:t>
      </w:r>
      <w:r>
        <w:rPr>
          <w:b w:val="0"/>
        </w:rPr>
        <w:t xml:space="preserve"> SQL, PostgreSQL, SQLite, unittest, automated testing, Ruff, Git, GitHub Actions and Docker Compose.</w:t>
      </w:r>
    </w:p>
    <w:p>
      <w:r>
        <w:rPr>
          <w:b/>
        </w:rPr>
        <w:t>Complementary:</w:t>
      </w:r>
      <w:r>
        <w:rPr>
          <w:b w:val="0"/>
        </w:rPr>
        <w:t xml:space="preserve"> React, JavaScript, TypeScript, Vite, HTML and CSS.</w:t>
      </w:r>
    </w:p>
    <w:p>
      <w:pPr>
        <w:pStyle w:val="Heading2"/>
      </w:pPr>
      <w:r>
        <w:rPr>
          <w:b w:val="0"/>
        </w:rPr>
        <w:t>Personal and academic projects</w:t>
      </w:r>
    </w:p>
    <w:p>
      <w:pPr>
        <w:spacing w:after="100"/>
      </w:pPr>
      <w:hyperlink r:id="rId13">
        <w:r>
          <w:rPr>
            <w:color w:val="0E718B"/>
            <w:b/>
          </w:rPr>
          <w:t>Support Tickets API</w:t>
        </w:r>
      </w:hyperlink>
      <w:r>
        <w:rPr>
          <w:b/>
        </w:rPr>
        <w:t xml:space="preserve"> | Python · Django REST · JWT · PostgreSQL</w:t>
      </w:r>
    </w:p>
    <w:p>
      <w:pPr>
        <w:ind w:left="144" w:hanging="144"/>
      </w:pPr>
      <w:r>
        <w:rPr>
          <w:color w:val="0E718B"/>
        </w:rPr>
        <w:t xml:space="preserve">• </w:t>
      </w:r>
      <w:r>
        <w:rPr>
          <w:b w:val="0"/>
        </w:rPr>
        <w:t>Support-ticket API with user and staff permissions, status transitions, internal comments and a persistent change history.</w:t>
      </w:r>
    </w:p>
    <w:p>
      <w:pPr>
        <w:ind w:left="144" w:hanging="144"/>
      </w:pPr>
      <w:r>
        <w:rPr>
          <w:color w:val="0E718B"/>
        </w:rPr>
        <w:t xml:space="preserve">• </w:t>
      </w:r>
      <w:r>
        <w:rPr>
          <w:b w:val="0"/>
        </w:rPr>
        <w:t>Transactional outbox notifications, OpenAPI documentation and tests for authentication, isolation and business rules. Local demo; CI also validates PostgreSQL and Redis/Celery.</w:t>
      </w:r>
    </w:p>
    <w:p>
      <w:pPr>
        <w:spacing w:after="100"/>
      </w:pPr>
      <w:hyperlink r:id="rId14">
        <w:r>
          <w:rPr>
            <w:color w:val="0E718B"/>
            <w:b/>
          </w:rPr>
          <w:t>Takion Campus</w:t>
        </w:r>
      </w:hyperlink>
      <w:r>
        <w:rPr>
          <w:b/>
        </w:rPr>
        <w:t xml:space="preserve"> | Django REST · React · Vite · PostgreSQL</w:t>
      </w:r>
    </w:p>
    <w:p>
      <w:pPr>
        <w:ind w:left="144" w:hanging="144"/>
      </w:pPr>
      <w:r>
        <w:rPr>
          <w:color w:val="0E718B"/>
        </w:rPr>
        <w:t xml:space="preserve">• </w:t>
      </w:r>
      <w:r>
        <w:rPr>
          <w:b w:val="0"/>
        </w:rPr>
        <w:t>Independent academic platform, evolved from UPA Portal Acadêmico, with student, teacher and administration workflows.</w:t>
      </w:r>
    </w:p>
    <w:p>
      <w:pPr>
        <w:ind w:left="144" w:hanging="144"/>
      </w:pPr>
      <w:r>
        <w:rPr>
          <w:color w:val="0E718B"/>
        </w:rPr>
        <w:t xml:space="preserve">• </w:t>
      </w:r>
      <w:r>
        <w:rPr>
          <w:b w:val="0"/>
        </w:rPr>
        <w:t>Front-end and API integration, role-based access, courses, grades, attendance and authorized file access; back-end and front-end tests and CI checks.</w:t>
      </w:r>
    </w:p>
    <w:p>
      <w:pPr>
        <w:spacing w:after="100"/>
      </w:pPr>
      <w:hyperlink r:id="rId15">
        <w:r>
          <w:rPr>
            <w:color w:val="0E718B"/>
            <w:b/>
          </w:rPr>
          <w:t>Biya Parallel Worlds</w:t>
        </w:r>
      </w:hyperlink>
      <w:r>
        <w:rPr>
          <w:b/>
        </w:rPr>
        <w:t xml:space="preserve"> | React · TypeScript · Vite</w:t>
      </w:r>
    </w:p>
    <w:p>
      <w:pPr>
        <w:ind w:left="144" w:hanging="144"/>
      </w:pPr>
      <w:r>
        <w:rPr>
          <w:color w:val="0E718B"/>
        </w:rPr>
        <w:t xml:space="preserve">• </w:t>
      </w:r>
      <w:r>
        <w:rPr>
          <w:b w:val="0"/>
        </w:rPr>
        <w:t>Bilingual PT/EN interface with Crystal and Ghost visual modes, interactive gallery, keyboard navigation and reduced-motion support.</w:t>
      </w:r>
    </w:p>
    <w:p>
      <w:pPr>
        <w:ind w:left="144" w:hanging="144"/>
      </w:pPr>
      <w:r>
        <w:rPr>
          <w:color w:val="0E718B"/>
        </w:rPr>
        <w:t xml:space="preserve">• </w:t>
      </w:r>
      <w:r>
        <w:rPr>
          <w:b w:val="0"/>
        </w:rPr>
        <w:t>React and TypeScript components, Cloudflare Workers publishing and automated type checks, tests and builds.</w:t>
      </w:r>
    </w:p>
    <w:p>
      <w:pPr>
        <w:pStyle w:val="Heading2"/>
      </w:pPr>
      <w:r>
        <w:rPr>
          <w:b w:val="0"/>
        </w:rPr>
        <w:t>Education</w:t>
      </w:r>
    </w:p>
    <w:p>
      <w:r>
        <w:rPr>
          <w:b/>
        </w:rPr>
        <w:t>Technology Degree in Internet Systems</w:t>
      </w:r>
      <w:r>
        <w:rPr>
          <w:b w:val="0"/>
        </w:rPr>
        <w:t xml:space="preserve"> · Centro Universitário UNIESP · Completed in 2026.</w:t>
      </w:r>
    </w:p>
    <w:p>
      <w:pPr>
        <w:pStyle w:val="Heading2"/>
      </w:pPr>
      <w:r>
        <w:rPr>
          <w:b w:val="0"/>
        </w:rPr>
        <w:t>Languages</w:t>
      </w:r>
    </w:p>
    <w:p>
      <w:r>
        <w:rPr>
          <w:b w:val="0"/>
        </w:rPr>
        <w:t>Portuguese native · Basic English · Intermediate Spanish.</w:t>
      </w:r>
    </w:p>
    <w:sectPr w:rsidR="00FC693F" w:rsidRPr="0006063C" w:rsidSect="00034616">
      <w:pgSz w:w="11906" w:h="16838"/>
      <w:pgMar w:top="893" w:right="1051" w:bottom="864" w:left="1051" w:header="346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Liberation Sans" w:hAnsi="Liberation Sans"/>
      <w:color w:val="20303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39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m20022101@gmail.com" TargetMode="External"/><Relationship Id="rId10" Type="http://schemas.openxmlformats.org/officeDocument/2006/relationships/hyperlink" Target="https://portfolio.zaratakion.workers.dev/en/" TargetMode="External"/><Relationship Id="rId11" Type="http://schemas.openxmlformats.org/officeDocument/2006/relationships/hyperlink" Target="https://github.com/ZaraTakion" TargetMode="External"/><Relationship Id="rId12" Type="http://schemas.openxmlformats.org/officeDocument/2006/relationships/hyperlink" Target="https://www.linkedin.com/in/rodrigo-pinheiro-94aa74358/" TargetMode="External"/><Relationship Id="rId13" Type="http://schemas.openxmlformats.org/officeDocument/2006/relationships/hyperlink" Target="https://github.com/ZaraTakion/chamados-api" TargetMode="External"/><Relationship Id="rId14" Type="http://schemas.openxmlformats.org/officeDocument/2006/relationships/hyperlink" Target="https://github.com/ZaraTakion/takion-campus" TargetMode="External"/><Relationship Id="rId15" Type="http://schemas.openxmlformats.org/officeDocument/2006/relationships/hyperlink" Target="https://github.com/ZaraTakion/biya-lan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Python Back-End</dc:title>
  <dc:subject/>
  <dc:creator>Rodrigo Araújo Maciel Pinheiro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